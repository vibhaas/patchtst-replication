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2FB3" w:rsidRPr="00180541" w:rsidRDefault="00180541">
      <w:pPr>
        <w:jc w:val="center"/>
        <w:rPr>
          <w:rFonts w:ascii="Times New Roman" w:hAnsi="Times New Roman" w:cs="Times New Roman"/>
          <w:sz w:val="32"/>
          <w:szCs w:val="32"/>
        </w:rPr>
      </w:pPr>
      <w:r w:rsidRPr="00180541">
        <w:rPr>
          <w:rFonts w:ascii="Times New Roman" w:hAnsi="Times New Roman" w:cs="Times New Roman"/>
          <w:b/>
          <w:sz w:val="32"/>
          <w:szCs w:val="32"/>
        </w:rPr>
        <w:t>INDIAN INSTITUTE OF INFORMATION TECHNOLOGY KOTTAYAM</w:t>
      </w:r>
      <w:r w:rsidRPr="00180541">
        <w:rPr>
          <w:rFonts w:ascii="Times New Roman" w:hAnsi="Times New Roman" w:cs="Times New Roman"/>
          <w:b/>
          <w:sz w:val="32"/>
          <w:szCs w:val="32"/>
        </w:rPr>
        <w:br/>
      </w:r>
    </w:p>
    <w:p w:rsidR="00082FB3" w:rsidRPr="00180541" w:rsidRDefault="00180541">
      <w:pPr>
        <w:jc w:val="center"/>
        <w:rPr>
          <w:rFonts w:ascii="Times New Roman" w:hAnsi="Times New Roman" w:cs="Times New Roman"/>
          <w:sz w:val="28"/>
          <w:szCs w:val="28"/>
        </w:rPr>
      </w:pPr>
      <w:r w:rsidRPr="00180541">
        <w:rPr>
          <w:rFonts w:ascii="Times New Roman" w:hAnsi="Times New Roman" w:cs="Times New Roman"/>
          <w:i/>
        </w:rPr>
        <w:t>(An Institute of National Importance)</w:t>
      </w:r>
      <w:r w:rsidRPr="00180541">
        <w:rPr>
          <w:rFonts w:ascii="Times New Roman" w:hAnsi="Times New Roman" w:cs="Times New Roman"/>
          <w:i/>
        </w:rPr>
        <w:br/>
      </w:r>
      <w:r w:rsidRPr="00180541">
        <w:rPr>
          <w:rFonts w:ascii="Times New Roman" w:hAnsi="Times New Roman" w:cs="Times New Roman"/>
          <w:i/>
        </w:rPr>
        <w:br/>
      </w:r>
      <w:r w:rsidR="00880C2E" w:rsidRPr="00180541">
        <w:rPr>
          <w:rFonts w:ascii="Times New Roman" w:hAnsi="Times New Roman" w:cs="Times New Roman"/>
          <w:b/>
          <w:sz w:val="32"/>
          <w:szCs w:val="32"/>
        </w:rPr>
        <w:t>IOE-4</w:t>
      </w:r>
      <w:r w:rsidR="00885561">
        <w:rPr>
          <w:rFonts w:ascii="Times New Roman" w:hAnsi="Times New Roman" w:cs="Times New Roman"/>
          <w:b/>
          <w:sz w:val="32"/>
          <w:szCs w:val="32"/>
        </w:rPr>
        <w:t>14</w:t>
      </w:r>
      <w:r w:rsidR="00880C2E" w:rsidRPr="00180541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885561">
        <w:rPr>
          <w:rFonts w:ascii="Times New Roman" w:hAnsi="Times New Roman" w:cs="Times New Roman"/>
          <w:b/>
          <w:sz w:val="32"/>
          <w:szCs w:val="32"/>
        </w:rPr>
        <w:t>DEEP LEARNING</w:t>
      </w:r>
    </w:p>
    <w:p w:rsidR="00082FB3" w:rsidRPr="00180541" w:rsidRDefault="00EC6BD8" w:rsidP="00880C2E">
      <w:pPr>
        <w:jc w:val="center"/>
        <w:rPr>
          <w:rFonts w:ascii="Times New Roman" w:hAnsi="Times New Roman" w:cs="Times New Roman"/>
          <w:sz w:val="32"/>
          <w:szCs w:val="32"/>
        </w:rPr>
      </w:pPr>
      <w:r w:rsidRPr="00180541">
        <w:rPr>
          <w:rFonts w:ascii="Times New Roman" w:hAnsi="Times New Roman" w:cs="Times New Roman"/>
          <w:b/>
          <w:sz w:val="28"/>
          <w:szCs w:val="28"/>
        </w:rPr>
        <w:t xml:space="preserve">MINOR </w:t>
      </w:r>
      <w:r w:rsidR="00180541" w:rsidRPr="00180541">
        <w:rPr>
          <w:rFonts w:ascii="Times New Roman" w:hAnsi="Times New Roman" w:cs="Times New Roman"/>
          <w:b/>
          <w:sz w:val="28"/>
          <w:szCs w:val="28"/>
        </w:rPr>
        <w:t>PROJECT REPORT</w:t>
      </w:r>
      <w:r w:rsidR="00180541" w:rsidRPr="00180541">
        <w:rPr>
          <w:rFonts w:ascii="Times New Roman" w:hAnsi="Times New Roman" w:cs="Times New Roman"/>
          <w:b/>
          <w:sz w:val="32"/>
          <w:szCs w:val="32"/>
        </w:rPr>
        <w:br/>
      </w:r>
      <w:r w:rsidR="00180541" w:rsidRPr="00180541">
        <w:rPr>
          <w:rFonts w:ascii="Times New Roman" w:hAnsi="Times New Roman" w:cs="Times New Roman"/>
          <w:b/>
          <w:sz w:val="32"/>
          <w:szCs w:val="32"/>
        </w:rPr>
        <w:br/>
      </w:r>
      <w:r w:rsidR="00880C2E" w:rsidRPr="00180541">
        <w:rPr>
          <w:rFonts w:ascii="Times New Roman" w:hAnsi="Times New Roman" w:cs="Times New Roman"/>
          <w:noProof/>
        </w:rPr>
        <w:drawing>
          <wp:inline distT="0" distB="0" distL="0" distR="0" wp14:anchorId="3796A1ED" wp14:editId="28CEC390">
            <wp:extent cx="1742797" cy="982980"/>
            <wp:effectExtent l="0" t="0" r="0" b="7620"/>
            <wp:docPr id="3" name="Picture 3" descr="IIIT Kottay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IIT Kottay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171" cy="98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C2E" w:rsidRPr="00180541" w:rsidRDefault="00880C2E">
      <w:pPr>
        <w:rPr>
          <w:rFonts w:ascii="Times New Roman" w:hAnsi="Times New Roman" w:cs="Times New Roman"/>
          <w:b/>
        </w:rPr>
      </w:pPr>
    </w:p>
    <w:p w:rsidR="00082FB3" w:rsidRPr="00180541" w:rsidRDefault="00180541">
      <w:pPr>
        <w:rPr>
          <w:rFonts w:ascii="Times New Roman" w:hAnsi="Times New Roman" w:cs="Times New Roman"/>
          <w:sz w:val="28"/>
          <w:szCs w:val="28"/>
        </w:rPr>
      </w:pPr>
      <w:r w:rsidRPr="00180541">
        <w:rPr>
          <w:rFonts w:ascii="Times New Roman" w:hAnsi="Times New Roman" w:cs="Times New Roman"/>
          <w:b/>
          <w:sz w:val="28"/>
          <w:szCs w:val="28"/>
        </w:rPr>
        <w:t>Project Title:</w:t>
      </w:r>
      <w:r w:rsidRPr="00180541">
        <w:rPr>
          <w:rFonts w:ascii="Times New Roman" w:hAnsi="Times New Roman" w:cs="Times New Roman"/>
          <w:sz w:val="28"/>
          <w:szCs w:val="28"/>
        </w:rPr>
        <w:t xml:space="preserve"> </w:t>
      </w:r>
      <w:r w:rsidRPr="00180541">
        <w:rPr>
          <w:rFonts w:ascii="Times New Roman" w:hAnsi="Times New Roman" w:cs="Times New Roman"/>
          <w:sz w:val="28"/>
          <w:szCs w:val="28"/>
        </w:rPr>
        <w:br/>
      </w:r>
    </w:p>
    <w:p w:rsidR="00880C2E" w:rsidRPr="00180541" w:rsidRDefault="00180541">
      <w:pPr>
        <w:rPr>
          <w:rFonts w:ascii="Times New Roman" w:hAnsi="Times New Roman" w:cs="Times New Roman"/>
          <w:sz w:val="28"/>
          <w:szCs w:val="28"/>
        </w:rPr>
      </w:pPr>
      <w:r w:rsidRPr="00180541">
        <w:rPr>
          <w:rFonts w:ascii="Times New Roman" w:hAnsi="Times New Roman" w:cs="Times New Roman"/>
          <w:b/>
          <w:sz w:val="28"/>
          <w:szCs w:val="28"/>
        </w:rPr>
        <w:t>Group Members:</w:t>
      </w:r>
      <w:r w:rsidRPr="00180541">
        <w:rPr>
          <w:rFonts w:ascii="Times New Roman" w:hAnsi="Times New Roman" w:cs="Times New Roman"/>
          <w:sz w:val="28"/>
          <w:szCs w:val="28"/>
        </w:rPr>
        <w:br/>
        <w:t>1. Name (Reg No)</w:t>
      </w:r>
      <w:r w:rsidRPr="00180541">
        <w:rPr>
          <w:rFonts w:ascii="Times New Roman" w:hAnsi="Times New Roman" w:cs="Times New Roman"/>
          <w:sz w:val="28"/>
          <w:szCs w:val="28"/>
        </w:rPr>
        <w:br/>
        <w:t>2. Name (Reg No)</w:t>
      </w:r>
      <w:r w:rsidRPr="00180541">
        <w:rPr>
          <w:rFonts w:ascii="Times New Roman" w:hAnsi="Times New Roman" w:cs="Times New Roman"/>
          <w:sz w:val="28"/>
          <w:szCs w:val="28"/>
        </w:rPr>
        <w:br/>
        <w:t>3. Name (Reg No)</w:t>
      </w:r>
    </w:p>
    <w:p w:rsidR="00082FB3" w:rsidRPr="00180541" w:rsidRDefault="00180541">
      <w:pPr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br/>
      </w:r>
    </w:p>
    <w:p w:rsidR="00880C2E" w:rsidRPr="00180541" w:rsidRDefault="00880C2E">
      <w:pPr>
        <w:rPr>
          <w:rFonts w:ascii="Times New Roman" w:hAnsi="Times New Roman" w:cs="Times New Roman"/>
        </w:rPr>
      </w:pPr>
    </w:p>
    <w:p w:rsidR="00880C2E" w:rsidRPr="00180541" w:rsidRDefault="00880C2E" w:rsidP="00880C2E">
      <w:pPr>
        <w:ind w:firstLine="720"/>
        <w:rPr>
          <w:rFonts w:ascii="Times New Roman" w:hAnsi="Times New Roman" w:cs="Times New Roman"/>
        </w:rPr>
      </w:pPr>
    </w:p>
    <w:p w:rsidR="00880C2E" w:rsidRPr="00180541" w:rsidRDefault="00880C2E">
      <w:pPr>
        <w:rPr>
          <w:rFonts w:ascii="Times New Roman" w:hAnsi="Times New Roman" w:cs="Times New Roman"/>
        </w:rPr>
      </w:pPr>
    </w:p>
    <w:p w:rsidR="00880C2E" w:rsidRPr="00180541" w:rsidRDefault="00880C2E" w:rsidP="0087336D">
      <w:pPr>
        <w:rPr>
          <w:rFonts w:ascii="Times New Roman" w:hAnsi="Times New Roman" w:cs="Times New Roman"/>
          <w:sz w:val="28"/>
          <w:szCs w:val="28"/>
        </w:rPr>
      </w:pPr>
    </w:p>
    <w:p w:rsidR="00880C2E" w:rsidRPr="00180541" w:rsidRDefault="00880C2E" w:rsidP="00880C2E">
      <w:pPr>
        <w:jc w:val="center"/>
        <w:rPr>
          <w:rFonts w:ascii="Times New Roman" w:hAnsi="Times New Roman" w:cs="Times New Roman"/>
          <w:sz w:val="28"/>
          <w:szCs w:val="28"/>
        </w:rPr>
      </w:pPr>
      <w:r w:rsidRPr="00180541">
        <w:rPr>
          <w:rFonts w:ascii="Times New Roman" w:hAnsi="Times New Roman" w:cs="Times New Roman"/>
          <w:sz w:val="28"/>
          <w:szCs w:val="28"/>
        </w:rPr>
        <w:tab/>
      </w:r>
    </w:p>
    <w:p w:rsidR="00880C2E" w:rsidRPr="00880C2E" w:rsidRDefault="00880C2E" w:rsidP="00880C2E">
      <w:pPr>
        <w:jc w:val="center"/>
        <w:rPr>
          <w:rFonts w:ascii="Times New Roman" w:hAnsi="Times New Roman" w:cs="Times New Roman"/>
          <w:sz w:val="30"/>
          <w:szCs w:val="30"/>
        </w:rPr>
      </w:pPr>
      <w:r w:rsidRPr="00880C2E">
        <w:rPr>
          <w:rFonts w:ascii="Times New Roman" w:hAnsi="Times New Roman" w:cs="Times New Roman"/>
          <w:b/>
          <w:sz w:val="30"/>
          <w:szCs w:val="30"/>
        </w:rPr>
        <w:t>Department of Computer Science and Engineering</w:t>
      </w:r>
    </w:p>
    <w:p w:rsidR="00880C2E" w:rsidRPr="00885561" w:rsidRDefault="00885561" w:rsidP="00880C2E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85561">
        <w:rPr>
          <w:rFonts w:ascii="Times New Roman" w:hAnsi="Times New Roman" w:cs="Times New Roman"/>
          <w:i/>
          <w:sz w:val="28"/>
          <w:szCs w:val="28"/>
        </w:rPr>
        <w:t>October</w:t>
      </w:r>
      <w:r w:rsidR="00880C2E" w:rsidRPr="00885561">
        <w:rPr>
          <w:rFonts w:ascii="Times New Roman" w:hAnsi="Times New Roman" w:cs="Times New Roman"/>
          <w:i/>
          <w:sz w:val="28"/>
          <w:szCs w:val="28"/>
        </w:rPr>
        <w:t>–2026</w:t>
      </w:r>
      <w:bookmarkStart w:id="0" w:name="_GoBack"/>
      <w:bookmarkEnd w:id="0"/>
    </w:p>
    <w:p w:rsidR="00880C2E" w:rsidRPr="00180541" w:rsidRDefault="00880C2E">
      <w:pPr>
        <w:rPr>
          <w:rFonts w:ascii="Times New Roman" w:hAnsi="Times New Roman" w:cs="Times New Roman"/>
        </w:rPr>
      </w:pPr>
    </w:p>
    <w:p w:rsidR="00082FB3" w:rsidRPr="00180541" w:rsidRDefault="00180541">
      <w:pPr>
        <w:pStyle w:val="Heading1"/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Table of Contents</w:t>
      </w:r>
    </w:p>
    <w:p w:rsidR="00082FB3" w:rsidRPr="00180541" w:rsidRDefault="00180541">
      <w:pPr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Right click and update field in MS Word to generate TOC.</w:t>
      </w:r>
      <w:r w:rsidRPr="00180541">
        <w:rPr>
          <w:rFonts w:ascii="Times New Roman" w:hAnsi="Times New Roman" w:cs="Times New Roman"/>
        </w:rPr>
        <w:br/>
      </w:r>
    </w:p>
    <w:p w:rsidR="00082FB3" w:rsidRPr="00180541" w:rsidRDefault="00180541">
      <w:pPr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br w:type="page"/>
      </w:r>
    </w:p>
    <w:p w:rsidR="00EC6BD8" w:rsidRPr="00180541" w:rsidRDefault="00EC6BD8">
      <w:pPr>
        <w:pStyle w:val="Heading1"/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lastRenderedPageBreak/>
        <w:t>Abstract</w:t>
      </w:r>
    </w:p>
    <w:p w:rsidR="00E06D55" w:rsidRPr="00180541" w:rsidRDefault="00E06D55" w:rsidP="00E06D55">
      <w:pPr>
        <w:rPr>
          <w:rFonts w:ascii="Times New Roman" w:hAnsi="Times New Roman" w:cs="Times New Roman"/>
        </w:rPr>
      </w:pPr>
    </w:p>
    <w:p w:rsidR="00E06D55" w:rsidRPr="00180541" w:rsidRDefault="00E06D55" w:rsidP="00E06D55">
      <w:pPr>
        <w:rPr>
          <w:rFonts w:ascii="Times New Roman" w:hAnsi="Times New Roman" w:cs="Times New Roman"/>
          <w:b/>
          <w:color w:val="1F497D" w:themeColor="text2"/>
          <w:sz w:val="28"/>
          <w:szCs w:val="28"/>
        </w:rPr>
      </w:pPr>
      <w:r w:rsidRPr="00180541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Base Paper Details</w:t>
      </w:r>
    </w:p>
    <w:p w:rsidR="00E06D55" w:rsidRPr="00180541" w:rsidRDefault="00E06D55" w:rsidP="00E06D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2060"/>
        </w:rPr>
      </w:pPr>
      <w:r w:rsidRPr="00180541">
        <w:rPr>
          <w:rFonts w:ascii="Times New Roman" w:hAnsi="Times New Roman" w:cs="Times New Roman"/>
          <w:b/>
          <w:color w:val="002060"/>
        </w:rPr>
        <w:t>Base Paper Title:</w:t>
      </w:r>
    </w:p>
    <w:p w:rsidR="00E06D55" w:rsidRPr="00180541" w:rsidRDefault="00E06D55" w:rsidP="00E06D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2060"/>
        </w:rPr>
      </w:pPr>
      <w:r w:rsidRPr="00180541">
        <w:rPr>
          <w:rFonts w:ascii="Times New Roman" w:hAnsi="Times New Roman" w:cs="Times New Roman"/>
          <w:b/>
          <w:color w:val="002060"/>
        </w:rPr>
        <w:t>DOI link of the paper</w:t>
      </w:r>
      <w:r w:rsidR="00180541">
        <w:rPr>
          <w:rFonts w:ascii="Times New Roman" w:hAnsi="Times New Roman" w:cs="Times New Roman"/>
          <w:b/>
          <w:color w:val="002060"/>
        </w:rPr>
        <w:t xml:space="preserve">:  </w:t>
      </w:r>
    </w:p>
    <w:p w:rsidR="00E06D55" w:rsidRPr="00180541" w:rsidRDefault="00E06D55" w:rsidP="00E06D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2060"/>
        </w:rPr>
      </w:pPr>
      <w:r w:rsidRPr="00180541">
        <w:rPr>
          <w:rFonts w:ascii="Times New Roman" w:hAnsi="Times New Roman" w:cs="Times New Roman"/>
          <w:b/>
          <w:color w:val="002060"/>
        </w:rPr>
        <w:t>Conference/Journal Name:</w:t>
      </w:r>
    </w:p>
    <w:p w:rsidR="00E06D55" w:rsidRPr="00180541" w:rsidRDefault="00E06D55" w:rsidP="00E06D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2060"/>
        </w:rPr>
      </w:pPr>
      <w:r w:rsidRPr="00180541">
        <w:rPr>
          <w:rFonts w:ascii="Times New Roman" w:hAnsi="Times New Roman" w:cs="Times New Roman"/>
          <w:b/>
          <w:color w:val="002060"/>
        </w:rPr>
        <w:t>Authors</w:t>
      </w:r>
    </w:p>
    <w:p w:rsidR="00E06D55" w:rsidRPr="00180541" w:rsidRDefault="00E06D55" w:rsidP="00E06D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color w:val="002060"/>
        </w:rPr>
      </w:pPr>
      <w:r w:rsidRPr="00180541">
        <w:rPr>
          <w:rFonts w:ascii="Times New Roman" w:hAnsi="Times New Roman" w:cs="Times New Roman"/>
          <w:b/>
          <w:color w:val="002060"/>
        </w:rPr>
        <w:t>Year of Publication</w:t>
      </w:r>
      <w:r w:rsidRPr="00180541">
        <w:rPr>
          <w:rFonts w:ascii="Times New Roman" w:hAnsi="Times New Roman" w:cs="Times New Roman"/>
          <w:b/>
          <w:color w:val="002060"/>
        </w:rPr>
        <w:br/>
      </w:r>
    </w:p>
    <w:p w:rsidR="00082FB3" w:rsidRPr="00180541" w:rsidRDefault="00180541">
      <w:pPr>
        <w:pStyle w:val="Heading1"/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Problem Statement</w:t>
      </w:r>
    </w:p>
    <w:p w:rsidR="00082FB3" w:rsidRPr="00180541" w:rsidRDefault="00180541">
      <w:pPr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Write detailed content for problem statement here.</w:t>
      </w:r>
      <w:r w:rsidRPr="00180541">
        <w:rPr>
          <w:rFonts w:ascii="Times New Roman" w:hAnsi="Times New Roman" w:cs="Times New Roman"/>
        </w:rPr>
        <w:br/>
      </w:r>
    </w:p>
    <w:p w:rsidR="00082FB3" w:rsidRPr="00180541" w:rsidRDefault="00180541">
      <w:pPr>
        <w:pStyle w:val="Heading1"/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Method Overview</w:t>
      </w:r>
      <w:r w:rsidR="00EC6BD8" w:rsidRPr="00180541">
        <w:rPr>
          <w:rFonts w:ascii="Times New Roman" w:hAnsi="Times New Roman" w:cs="Times New Roman"/>
        </w:rPr>
        <w:t xml:space="preserve"> with Architecture </w:t>
      </w:r>
    </w:p>
    <w:p w:rsidR="00082FB3" w:rsidRPr="00180541" w:rsidRDefault="00180541">
      <w:pPr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Write detailed content for method overview here.</w:t>
      </w:r>
      <w:r w:rsidRPr="00180541">
        <w:rPr>
          <w:rFonts w:ascii="Times New Roman" w:hAnsi="Times New Roman" w:cs="Times New Roman"/>
        </w:rPr>
        <w:br/>
      </w:r>
    </w:p>
    <w:p w:rsidR="00082FB3" w:rsidRPr="00180541" w:rsidRDefault="00180541">
      <w:pPr>
        <w:pStyle w:val="Heading1"/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Dataset Details</w:t>
      </w:r>
    </w:p>
    <w:p w:rsidR="00082FB3" w:rsidRPr="00180541" w:rsidRDefault="00180541">
      <w:pPr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Write detailed content for dataset details here.</w:t>
      </w:r>
      <w:r w:rsidRPr="00180541">
        <w:rPr>
          <w:rFonts w:ascii="Times New Roman" w:hAnsi="Times New Roman" w:cs="Times New Roman"/>
        </w:rPr>
        <w:br/>
      </w:r>
    </w:p>
    <w:p w:rsidR="00082FB3" w:rsidRPr="00180541" w:rsidRDefault="00180541">
      <w:pPr>
        <w:pStyle w:val="Heading1"/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Results and Visualizations</w:t>
      </w:r>
    </w:p>
    <w:p w:rsidR="00082FB3" w:rsidRPr="00180541" w:rsidRDefault="00180541">
      <w:pPr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Write detailed content for results and visualizations here.</w:t>
      </w:r>
      <w:r w:rsidRPr="00180541">
        <w:rPr>
          <w:rFonts w:ascii="Times New Roman" w:hAnsi="Times New Roman" w:cs="Times New Roman"/>
        </w:rPr>
        <w:br/>
      </w:r>
    </w:p>
    <w:p w:rsidR="00082FB3" w:rsidRPr="00180541" w:rsidRDefault="00180541">
      <w:pPr>
        <w:pStyle w:val="Heading1"/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Implementation and Dataset Links</w:t>
      </w:r>
      <w:r w:rsidR="00EC6BD8" w:rsidRPr="00180541">
        <w:rPr>
          <w:rFonts w:ascii="Times New Roman" w:hAnsi="Times New Roman" w:cs="Times New Roman"/>
        </w:rPr>
        <w:t xml:space="preserve"> [</w:t>
      </w:r>
      <w:r w:rsidR="004C2033" w:rsidRPr="00180541">
        <w:rPr>
          <w:rFonts w:ascii="Times New Roman" w:hAnsi="Times New Roman" w:cs="Times New Roman"/>
        </w:rPr>
        <w:t>GitHub</w:t>
      </w:r>
      <w:r w:rsidR="00EC6BD8" w:rsidRPr="00180541">
        <w:rPr>
          <w:rFonts w:ascii="Times New Roman" w:hAnsi="Times New Roman" w:cs="Times New Roman"/>
        </w:rPr>
        <w:t>]</w:t>
      </w:r>
    </w:p>
    <w:p w:rsidR="00082FB3" w:rsidRPr="00180541" w:rsidRDefault="00180541">
      <w:pPr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Write detailed content for implementation and dataset links here.</w:t>
      </w:r>
      <w:r w:rsidRPr="00180541">
        <w:rPr>
          <w:rFonts w:ascii="Times New Roman" w:hAnsi="Times New Roman" w:cs="Times New Roman"/>
        </w:rPr>
        <w:br/>
      </w:r>
    </w:p>
    <w:p w:rsidR="00082FB3" w:rsidRPr="00180541" w:rsidRDefault="00180541" w:rsidP="00EC6BD8">
      <w:pPr>
        <w:pStyle w:val="Heading1"/>
        <w:rPr>
          <w:rFonts w:ascii="Times New Roman" w:hAnsi="Times New Roman" w:cs="Times New Roman"/>
        </w:rPr>
      </w:pPr>
      <w:r w:rsidRPr="00180541">
        <w:rPr>
          <w:rFonts w:ascii="Times New Roman" w:hAnsi="Times New Roman" w:cs="Times New Roman"/>
        </w:rPr>
        <w:t>References</w:t>
      </w:r>
      <w:r w:rsidR="00EC6BD8" w:rsidRPr="00180541">
        <w:rPr>
          <w:rFonts w:ascii="Times New Roman" w:hAnsi="Times New Roman" w:cs="Times New Roman"/>
        </w:rPr>
        <w:t xml:space="preserve"> [APA Style]</w:t>
      </w:r>
      <w:r w:rsidRPr="00180541">
        <w:rPr>
          <w:rFonts w:ascii="Times New Roman" w:hAnsi="Times New Roman" w:cs="Times New Roman"/>
        </w:rPr>
        <w:br/>
      </w:r>
    </w:p>
    <w:sectPr w:rsidR="00082FB3" w:rsidRPr="001805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B555DC"/>
    <w:multiLevelType w:val="hybridMultilevel"/>
    <w:tmpl w:val="2CBA6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FB3"/>
    <w:rsid w:val="0015074B"/>
    <w:rsid w:val="00180541"/>
    <w:rsid w:val="00201DC2"/>
    <w:rsid w:val="0029639D"/>
    <w:rsid w:val="00326F90"/>
    <w:rsid w:val="004C2033"/>
    <w:rsid w:val="005E5653"/>
    <w:rsid w:val="005F7817"/>
    <w:rsid w:val="0087336D"/>
    <w:rsid w:val="00880C2E"/>
    <w:rsid w:val="00885561"/>
    <w:rsid w:val="00AA1D8D"/>
    <w:rsid w:val="00B47730"/>
    <w:rsid w:val="00CB0664"/>
    <w:rsid w:val="00E06D55"/>
    <w:rsid w:val="00EC6B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9A36F"/>
  <w14:defaultImageDpi w14:val="300"/>
  <w15:docId w15:val="{5BDB7C64-669C-4659-A615-E5548793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A3AEB4-87ED-4A80-B98A-A00552E9A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IIITKOTTAYAM</cp:lastModifiedBy>
  <cp:revision>4</cp:revision>
  <dcterms:created xsi:type="dcterms:W3CDTF">2026-03-27T18:13:00Z</dcterms:created>
  <dcterms:modified xsi:type="dcterms:W3CDTF">2026-10-22T15:33:00Z</dcterms:modified>
  <cp:category/>
</cp:coreProperties>
</file>